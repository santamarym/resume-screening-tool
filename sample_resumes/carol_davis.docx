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Carol Davis</w:t>
      </w:r>
    </w:p>
    <w:p>
      <w:r>
        <w:t>Email: carol@email.com | Phone: 9876543212</w:t>
      </w:r>
    </w:p>
    <w:p>
      <w:pPr>
        <w:pStyle w:val="Heading1"/>
      </w:pPr>
      <w:r>
        <w:t>Skills</w:t>
      </w:r>
    </w:p>
    <w:p>
      <w:r>
        <w:t>Photoshop, Illustrator, Figma, UI/UX Design, Canva, Sketch</w:t>
      </w:r>
    </w:p>
    <w:p>
      <w:pPr>
        <w:pStyle w:val="Heading1"/>
      </w:pPr>
      <w:r>
        <w:t>Experience</w:t>
      </w:r>
    </w:p>
    <w:p>
      <w:r>
        <w:t>UI/UX Designer at DesignStudio (2 years)</w:t>
        <w:br/>
        <w:t>- Designed mobile app interfaces</w:t>
        <w:br/>
        <w:t>- Created brand identity materials</w:t>
        <w:br/>
        <w:t>- Conducted user research</w:t>
      </w:r>
    </w:p>
    <w:p>
      <w:pPr>
        <w:pStyle w:val="Heading1"/>
      </w:pPr>
      <w:r>
        <w:t>Education</w:t>
      </w:r>
    </w:p>
    <w:p>
      <w:r>
        <w:t>B.Des Visual Communication - NID Ahmedabad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