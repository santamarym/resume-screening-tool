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Johnson</w:t>
      </w:r>
    </w:p>
    <w:p>
      <w:r>
        <w:t>Email: alice@email.com | Phone: 9876543210</w:t>
      </w:r>
    </w:p>
    <w:p>
      <w:pPr>
        <w:pStyle w:val="Heading1"/>
      </w:pPr>
      <w:r>
        <w:t>Skills</w:t>
      </w:r>
    </w:p>
    <w:p>
      <w:r>
        <w:t>Python, scikit-learn, pandas, numpy, TensorFlow, NLP, machine learning, data science</w:t>
      </w:r>
    </w:p>
    <w:p>
      <w:pPr>
        <w:pStyle w:val="Heading1"/>
      </w:pPr>
      <w:r>
        <w:t>Experience</w:t>
      </w:r>
    </w:p>
    <w:p>
      <w:r>
        <w:t>Data Scientist at TechCorp (2 years)</w:t>
        <w:br/>
        <w:t>- Built ML models using scikit-learn and TensorFlow</w:t>
        <w:br/>
        <w:t>- Worked on NLP text classification projects</w:t>
        <w:br/>
        <w:t>- Used pandas and numpy for data processing</w:t>
      </w:r>
    </w:p>
    <w:p>
      <w:pPr>
        <w:pStyle w:val="Heading1"/>
      </w:pPr>
      <w:r>
        <w:t>Education</w:t>
      </w:r>
    </w:p>
    <w:p>
      <w:r>
        <w:t>B.Tech Computer Science - IIT Delhi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