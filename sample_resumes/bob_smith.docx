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Smith</w:t>
      </w:r>
    </w:p>
    <w:p>
      <w:r>
        <w:t>Email: bob@email.com | Phone: 9876543211</w:t>
      </w:r>
    </w:p>
    <w:p>
      <w:pPr>
        <w:pStyle w:val="Heading1"/>
      </w:pPr>
      <w:r>
        <w:t>Skills</w:t>
      </w:r>
    </w:p>
    <w:p>
      <w:r>
        <w:t>Python, Django, REST APIs, PostgreSQL, JavaScript, HTML, CSS</w:t>
      </w:r>
    </w:p>
    <w:p>
      <w:pPr>
        <w:pStyle w:val="Heading1"/>
      </w:pPr>
      <w:r>
        <w:t>Experience</w:t>
      </w:r>
    </w:p>
    <w:p>
      <w:r>
        <w:t>Backend Developer at WebSolutions (3 years)</w:t>
        <w:br/>
        <w:t>- Built REST APIs using Django</w:t>
        <w:br/>
        <w:t>- Managed PostgreSQL databases</w:t>
        <w:br/>
        <w:t>- Some experience with Python scripting</w:t>
      </w:r>
    </w:p>
    <w:p>
      <w:pPr>
        <w:pStyle w:val="Heading1"/>
      </w:pPr>
      <w:r>
        <w:t>Education</w:t>
      </w:r>
    </w:p>
    <w:p>
      <w:r>
        <w:t>B.Tech Computer Science - NIT Calicut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